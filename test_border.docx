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Sample</w:t>
            </w:r>
          </w:p>
        </w:tc>
      </w:tr>
      <w:tr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Sample</w:t>
            </w:r>
          </w:p>
        </w:tc>
      </w:tr>
      <w:tr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Sample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